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CDB90" w14:textId="77777777" w:rsidR="005F7589" w:rsidRPr="00E82071" w:rsidRDefault="00000000" w:rsidP="00E82071">
      <w:pPr>
        <w:pStyle w:val="Ttulo"/>
        <w:pBdr>
          <w:bottom w:val="none" w:sz="0" w:space="0" w:color="auto"/>
        </w:pBdr>
        <w:rPr>
          <w:rFonts w:ascii="Times New Roman" w:hAnsi="Times New Roman" w:cs="Times New Roman"/>
          <w:sz w:val="32"/>
          <w:szCs w:val="32"/>
          <w:lang w:val="pt-BR"/>
        </w:rPr>
      </w:pPr>
      <w:r w:rsidRPr="00E82071">
        <w:rPr>
          <w:rFonts w:ascii="Times New Roman" w:hAnsi="Times New Roman" w:cs="Times New Roman"/>
          <w:sz w:val="32"/>
          <w:szCs w:val="32"/>
          <w:lang w:val="pt-BR"/>
        </w:rPr>
        <w:t>Termo de responsabilidade</w:t>
      </w:r>
    </w:p>
    <w:p w14:paraId="0655829E" w14:textId="77777777" w:rsidR="00E82071" w:rsidRDefault="00E82071" w:rsidP="00E82071">
      <w:pPr>
        <w:pStyle w:val="Subttulo"/>
        <w:rPr>
          <w:rFonts w:ascii="Times New Roman" w:hAnsi="Times New Roman" w:cs="Times New Roman"/>
          <w:i w:val="0"/>
          <w:iCs w:val="0"/>
          <w:lang w:val="pt-BR"/>
        </w:rPr>
      </w:pPr>
      <w:r>
        <w:rPr>
          <w:rFonts w:ascii="Times New Roman" w:hAnsi="Times New Roman" w:cs="Times New Roman"/>
          <w:i w:val="0"/>
          <w:iCs w:val="0"/>
          <w:lang w:val="pt-BR"/>
        </w:rPr>
        <w:t>Recurso</w:t>
      </w:r>
    </w:p>
    <w:p w14:paraId="0DC6D846" w14:textId="7740A3D8" w:rsidR="005F7589" w:rsidRPr="00E82071" w:rsidRDefault="00000000" w:rsidP="00E82071">
      <w:pPr>
        <w:pStyle w:val="Subttulo"/>
        <w:rPr>
          <w:rFonts w:ascii="Times New Roman" w:hAnsi="Times New Roman" w:cs="Times New Roman"/>
          <w:i w:val="0"/>
          <w:iCs w:val="0"/>
          <w:lang w:val="pt-BR"/>
        </w:rPr>
      </w:pPr>
      <w:r w:rsidRPr="00E82071">
        <w:rPr>
          <w:rFonts w:ascii="Times New Roman" w:hAnsi="Times New Roman" w:cs="Times New Roman"/>
          <w:i w:val="0"/>
          <w:iCs w:val="0"/>
          <w:lang w:val="pt-BR"/>
        </w:rPr>
        <w:t>Preencha os campos, assine e envie uma cópia em PDF na reserva.</w:t>
      </w:r>
    </w:p>
    <w:p w14:paraId="2063BC17" w14:textId="77777777" w:rsidR="005F7589" w:rsidRPr="00E82071" w:rsidRDefault="00000000">
      <w:pPr>
        <w:pStyle w:val="Ttulo1"/>
        <w:rPr>
          <w:rFonts w:ascii="Times New Roman" w:hAnsi="Times New Roman" w:cs="Times New Roman"/>
          <w:szCs w:val="24"/>
          <w:lang w:val="pt-BR"/>
        </w:rPr>
      </w:pPr>
      <w:r w:rsidRPr="00E82071">
        <w:rPr>
          <w:rFonts w:ascii="Times New Roman" w:hAnsi="Times New Roman" w:cs="Times New Roman"/>
          <w:szCs w:val="24"/>
          <w:lang w:val="pt-BR"/>
        </w:rPr>
        <w:t>Identificação do responsável</w:t>
      </w:r>
    </w:p>
    <w:p w14:paraId="2D337CD9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Nome completo: __________________________________________________</w:t>
      </w:r>
    </w:p>
    <w:p w14:paraId="2B49570B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Matrícula ou identificação institucional: ______________________________</w:t>
      </w:r>
    </w:p>
    <w:p w14:paraId="379CFC0A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E-mail e telefone: __________________________________________________</w:t>
      </w:r>
    </w:p>
    <w:p w14:paraId="1C7DEA92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Número da reserva: _________________________________________________</w:t>
      </w:r>
    </w:p>
    <w:p w14:paraId="259C9BD6" w14:textId="77777777" w:rsidR="005F7589" w:rsidRPr="00E82071" w:rsidRDefault="00000000">
      <w:pPr>
        <w:pStyle w:val="Ttulo1"/>
        <w:rPr>
          <w:rFonts w:ascii="Times New Roman" w:hAnsi="Times New Roman" w:cs="Times New Roman"/>
          <w:szCs w:val="24"/>
          <w:lang w:val="pt-BR"/>
        </w:rPr>
      </w:pPr>
      <w:r w:rsidRPr="00E82071">
        <w:rPr>
          <w:rFonts w:ascii="Times New Roman" w:hAnsi="Times New Roman" w:cs="Times New Roman"/>
          <w:szCs w:val="24"/>
          <w:lang w:val="pt-BR"/>
        </w:rPr>
        <w:t>Dados da utilização</w:t>
      </w:r>
    </w:p>
    <w:p w14:paraId="04132E72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Recurso e identificação patrimonial ou código: __________________________</w:t>
      </w:r>
    </w:p>
    <w:p w14:paraId="6EE98CC0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Quantidade e acessórios: _____________________________________________</w:t>
      </w:r>
    </w:p>
    <w:p w14:paraId="10C98A94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Local e finalidade de uso: ____________________________________________</w:t>
      </w:r>
    </w:p>
    <w:p w14:paraId="1ED607BD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Retirada prevista — data: ____/____/________  horário: ____:____</w:t>
      </w:r>
    </w:p>
    <w:p w14:paraId="13F3AB70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Devolução prevista — data: ____/____/________  horário: ____:____</w:t>
      </w:r>
    </w:p>
    <w:p w14:paraId="0604AFFF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Condições e observações: ____________________________________________</w:t>
      </w:r>
    </w:p>
    <w:p w14:paraId="7CE087F9" w14:textId="77777777" w:rsidR="005F7589" w:rsidRPr="00E82071" w:rsidRDefault="00000000">
      <w:pPr>
        <w:pStyle w:val="Ttulo1"/>
        <w:rPr>
          <w:rFonts w:ascii="Times New Roman" w:hAnsi="Times New Roman" w:cs="Times New Roman"/>
          <w:szCs w:val="24"/>
          <w:lang w:val="pt-BR"/>
        </w:rPr>
      </w:pPr>
      <w:r w:rsidRPr="00E82071">
        <w:rPr>
          <w:rFonts w:ascii="Times New Roman" w:hAnsi="Times New Roman" w:cs="Times New Roman"/>
          <w:szCs w:val="24"/>
          <w:lang w:val="pt-BR"/>
        </w:rPr>
        <w:t>Compromissos do responsável</w:t>
      </w:r>
    </w:p>
    <w:p w14:paraId="4CCD6074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Comprometo-me a utilizar o recurso para a finalidade declarada, observar as orientações de uso, zelar pela sua conservação e devolvê-lo no prazo acordado. Comunicarei à administração qualquer avaria, perda, irregularidade ou necessidade de alteração da reserva.</w:t>
      </w:r>
    </w:p>
    <w:p w14:paraId="7DFA2BDC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Declaro que conferi os dados deste termo. A utilização depende da análise e da confirmação da reserva pela administração.</w:t>
      </w:r>
    </w:p>
    <w:p w14:paraId="0171A271" w14:textId="77777777" w:rsidR="005F7589" w:rsidRPr="00E82071" w:rsidRDefault="00000000">
      <w:pPr>
        <w:keepNext/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Local e data: _________________________________, ____/____/________</w:t>
      </w:r>
    </w:p>
    <w:p w14:paraId="7F7184EA" w14:textId="77777777" w:rsidR="005F7589" w:rsidRPr="00E82071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82071">
        <w:rPr>
          <w:rFonts w:ascii="Times New Roman" w:hAnsi="Times New Roman" w:cs="Times New Roman"/>
          <w:sz w:val="24"/>
          <w:szCs w:val="24"/>
          <w:lang w:val="pt-BR"/>
        </w:rPr>
        <w:t>Assinatura do responsável: __________________________________________</w:t>
      </w:r>
    </w:p>
    <w:sectPr w:rsidR="005F7589" w:rsidRPr="00E82071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19750">
    <w:abstractNumId w:val="8"/>
  </w:num>
  <w:num w:numId="2" w16cid:durableId="893197476">
    <w:abstractNumId w:val="6"/>
  </w:num>
  <w:num w:numId="3" w16cid:durableId="1038047939">
    <w:abstractNumId w:val="5"/>
  </w:num>
  <w:num w:numId="4" w16cid:durableId="1411778098">
    <w:abstractNumId w:val="4"/>
  </w:num>
  <w:num w:numId="5" w16cid:durableId="2060787231">
    <w:abstractNumId w:val="7"/>
  </w:num>
  <w:num w:numId="6" w16cid:durableId="1482233480">
    <w:abstractNumId w:val="3"/>
  </w:num>
  <w:num w:numId="7" w16cid:durableId="1416509471">
    <w:abstractNumId w:val="2"/>
  </w:num>
  <w:num w:numId="8" w16cid:durableId="1636258682">
    <w:abstractNumId w:val="1"/>
  </w:num>
  <w:num w:numId="9" w16cid:durableId="196334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803"/>
    <w:rsid w:val="0015074B"/>
    <w:rsid w:val="0029639D"/>
    <w:rsid w:val="00326F90"/>
    <w:rsid w:val="005D7600"/>
    <w:rsid w:val="005F7589"/>
    <w:rsid w:val="00AA1D8D"/>
    <w:rsid w:val="00B47730"/>
    <w:rsid w:val="00CB0664"/>
    <w:rsid w:val="00E820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9B5556"/>
  <w14:defaultImageDpi w14:val="300"/>
  <w15:docId w15:val="{53205BBB-8A90-401D-A9FE-FE01173A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217</Words>
  <Characters>1176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 Bitencourt</cp:lastModifiedBy>
  <cp:revision>3</cp:revision>
  <dcterms:created xsi:type="dcterms:W3CDTF">2013-12-23T23:15:00Z</dcterms:created>
  <dcterms:modified xsi:type="dcterms:W3CDTF">2026-10-13T11:54:00Z</dcterms:modified>
  <cp:category/>
</cp:coreProperties>
</file>