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003A" w14:textId="77777777" w:rsidR="00415378" w:rsidRPr="00415378" w:rsidRDefault="00415378" w:rsidP="00415378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color w:val="00000A"/>
          <w:kern w:val="1"/>
          <w:sz w:val="18"/>
          <w:szCs w:val="20"/>
          <w:lang w:eastAsia="zh-CN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18"/>
          <w:szCs w:val="20"/>
          <w:lang w:eastAsia="zh-CN"/>
        </w:rPr>
        <w:t>SERVIÇO PÚBLICO FEDERAL</w:t>
      </w:r>
    </w:p>
    <w:p w14:paraId="39248524" w14:textId="77777777" w:rsidR="00415378" w:rsidRPr="00415378" w:rsidRDefault="00415378" w:rsidP="00415378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color w:val="00000A"/>
          <w:kern w:val="1"/>
          <w:sz w:val="18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18"/>
          <w:szCs w:val="20"/>
          <w:lang w:eastAsia="pt-BR"/>
        </w:rPr>
        <w:t>MINISTÉRIO DA EDUCAÇÃO</w:t>
      </w:r>
    </w:p>
    <w:p w14:paraId="49148846" w14:textId="77777777" w:rsidR="00415378" w:rsidRPr="00415378" w:rsidRDefault="00415378" w:rsidP="00415378">
      <w:pPr>
        <w:keepNext/>
        <w:numPr>
          <w:ilvl w:val="0"/>
          <w:numId w:val="10"/>
        </w:numPr>
        <w:tabs>
          <w:tab w:val="left" w:pos="708"/>
        </w:tabs>
        <w:suppressAutoHyphens/>
        <w:spacing w:after="0" w:line="10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A"/>
          <w:kern w:val="1"/>
          <w:sz w:val="18"/>
          <w:szCs w:val="20"/>
          <w:lang w:eastAsia="zh-CN"/>
        </w:rPr>
      </w:pPr>
      <w:r w:rsidRPr="00415378">
        <w:rPr>
          <w:rFonts w:ascii="Times New Roman" w:eastAsia="Times New Roman" w:hAnsi="Times New Roman" w:cs="Times New Roman"/>
          <w:bCs/>
          <w:color w:val="00000A"/>
          <w:kern w:val="1"/>
          <w:sz w:val="18"/>
          <w:szCs w:val="20"/>
          <w:lang w:eastAsia="zh-CN"/>
        </w:rPr>
        <w:t>Secretaria de Educação Profissional e Tecnológica</w:t>
      </w:r>
    </w:p>
    <w:p w14:paraId="33BCC93C" w14:textId="77777777" w:rsidR="00415378" w:rsidRPr="00415378" w:rsidRDefault="00415378" w:rsidP="00415378">
      <w:pPr>
        <w:keepNext/>
        <w:numPr>
          <w:ilvl w:val="2"/>
          <w:numId w:val="10"/>
        </w:numPr>
        <w:suppressAutoHyphens/>
        <w:spacing w:after="0" w:line="100" w:lineRule="atLeast"/>
        <w:jc w:val="center"/>
        <w:outlineLvl w:val="2"/>
        <w:rPr>
          <w:rFonts w:ascii="Times New Roman" w:eastAsia="Times New Roman" w:hAnsi="Times New Roman" w:cs="Times New Roman"/>
          <w:bCs/>
          <w:color w:val="00000A"/>
          <w:kern w:val="1"/>
          <w:sz w:val="18"/>
          <w:szCs w:val="20"/>
          <w:lang w:eastAsia="zh-CN"/>
        </w:rPr>
      </w:pPr>
      <w:r w:rsidRPr="00415378">
        <w:rPr>
          <w:rFonts w:ascii="Times New Roman" w:eastAsia="Times New Roman" w:hAnsi="Times New Roman" w:cs="Times New Roman"/>
          <w:bCs/>
          <w:color w:val="00000A"/>
          <w:kern w:val="1"/>
          <w:sz w:val="18"/>
          <w:szCs w:val="20"/>
          <w:lang w:eastAsia="zh-CN"/>
        </w:rPr>
        <w:t>Instituto Federal de Educação Ciência e Tecnologia do Rio Grande do Sul</w:t>
      </w:r>
    </w:p>
    <w:p w14:paraId="6C80DA89" w14:textId="77777777" w:rsidR="00415378" w:rsidRPr="00415378" w:rsidRDefault="00415378" w:rsidP="00415378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color w:val="00000A"/>
          <w:kern w:val="1"/>
          <w:sz w:val="24"/>
          <w:szCs w:val="24"/>
          <w:lang w:eastAsia="pt-BR"/>
        </w:rPr>
      </w:pPr>
    </w:p>
    <w:p w14:paraId="264CAE82" w14:textId="77777777" w:rsidR="00415378" w:rsidRPr="00415378" w:rsidRDefault="00415378" w:rsidP="00415378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color w:val="00000A"/>
          <w:kern w:val="1"/>
          <w:sz w:val="24"/>
          <w:szCs w:val="24"/>
          <w:lang w:eastAsia="pt-BR"/>
        </w:rPr>
      </w:pPr>
      <w:r w:rsidRPr="00415378">
        <w:rPr>
          <w:rFonts w:ascii="Times New Roman" w:eastAsia="Times New Roman" w:hAnsi="Times New Roman" w:cs="Times New Roman"/>
          <w:b/>
          <w:color w:val="00000A"/>
          <w:kern w:val="1"/>
          <w:sz w:val="24"/>
          <w:szCs w:val="24"/>
          <w:lang w:eastAsia="pt-BR"/>
        </w:rPr>
        <w:t>CONTROLE DE ATIVIDADE DE VEÍCULOS OFICIAIS</w:t>
      </w:r>
    </w:p>
    <w:p w14:paraId="66CF8B10" w14:textId="77777777" w:rsidR="00415378" w:rsidRPr="00415378" w:rsidRDefault="00415378" w:rsidP="00415378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color w:val="00000A"/>
          <w:kern w:val="1"/>
          <w:sz w:val="14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14"/>
          <w:szCs w:val="20"/>
          <w:lang w:eastAsia="pt-BR"/>
        </w:rPr>
        <w:t>ANEXO VIII</w:t>
      </w:r>
    </w:p>
    <w:p w14:paraId="4316DCD9" w14:textId="77777777" w:rsidR="00415378" w:rsidRPr="00415378" w:rsidRDefault="00415378" w:rsidP="00415378">
      <w:pPr>
        <w:tabs>
          <w:tab w:val="left" w:pos="708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color w:val="00000A"/>
          <w:kern w:val="1"/>
          <w:sz w:val="24"/>
          <w:szCs w:val="24"/>
          <w:lang w:eastAsia="pt-BR"/>
        </w:rPr>
      </w:pPr>
    </w:p>
    <w:p w14:paraId="5F234A38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Solicitante (nome/setor): _____________________________________________________________________</w:t>
      </w:r>
    </w:p>
    <w:p w14:paraId="67E33AEE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</w:p>
    <w:p w14:paraId="1358AE94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Finalidade: _______________________________________________________________________________</w:t>
      </w:r>
    </w:p>
    <w:p w14:paraId="4C2E2FBE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_________________________________________________________________________________________</w:t>
      </w:r>
    </w:p>
    <w:p w14:paraId="22EA6CE8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_________________________________________________________________________________________</w:t>
      </w:r>
    </w:p>
    <w:p w14:paraId="1660D4CE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</w:p>
    <w:p w14:paraId="1BD0921E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Passageiros: ______________________________________________________________________________</w:t>
      </w:r>
    </w:p>
    <w:p w14:paraId="2B8253FA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_________________________________________________________________________________________</w:t>
      </w:r>
    </w:p>
    <w:p w14:paraId="41DC77CF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_________________________________________________________________________________________</w:t>
      </w:r>
    </w:p>
    <w:p w14:paraId="41ED1FCF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</w:p>
    <w:p w14:paraId="40EA1959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Roteiro: __________________________________________________________________________________</w:t>
      </w:r>
    </w:p>
    <w:p w14:paraId="6FDB3A4E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_________________________________________________________________________________________</w:t>
      </w:r>
    </w:p>
    <w:p w14:paraId="4858AD69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47"/>
        <w:gridCol w:w="1914"/>
        <w:gridCol w:w="1960"/>
      </w:tblGrid>
      <w:tr w:rsidR="00415378" w:rsidRPr="00415378" w14:paraId="236FB983" w14:textId="77777777" w:rsidTr="00D35A22"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15E5A" w14:textId="77777777" w:rsidR="00415378" w:rsidRPr="00415378" w:rsidRDefault="00415378" w:rsidP="00415378">
            <w:pPr>
              <w:suppressLineNumbers/>
              <w:tabs>
                <w:tab w:val="left" w:pos="708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kern w:val="1"/>
                <w:sz w:val="18"/>
                <w:szCs w:val="24"/>
                <w:lang w:eastAsia="pt-BR"/>
              </w:rPr>
            </w:pPr>
            <w:r w:rsidRPr="00415378">
              <w:rPr>
                <w:rFonts w:ascii="Times New Roman" w:eastAsia="Times New Roman" w:hAnsi="Times New Roman" w:cs="Times New Roman"/>
                <w:color w:val="00000A"/>
                <w:kern w:val="1"/>
                <w:sz w:val="18"/>
                <w:szCs w:val="24"/>
                <w:lang w:eastAsia="pt-BR"/>
              </w:rPr>
              <w:t>Previsto</w:t>
            </w:r>
          </w:p>
        </w:tc>
        <w:tc>
          <w:tcPr>
            <w:tcW w:w="1914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</w:tcBorders>
            <w:shd w:val="clear" w:color="auto" w:fill="FFFFFF"/>
          </w:tcPr>
          <w:p w14:paraId="088D67EF" w14:textId="77777777" w:rsidR="00415378" w:rsidRPr="00415378" w:rsidRDefault="00415378" w:rsidP="00415378">
            <w:pPr>
              <w:suppressLineNumbers/>
              <w:tabs>
                <w:tab w:val="left" w:pos="708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1"/>
                <w:sz w:val="20"/>
                <w:szCs w:val="20"/>
                <w:lang w:eastAsia="pt-BR"/>
              </w:rPr>
            </w:pPr>
            <w:r w:rsidRPr="00415378">
              <w:rPr>
                <w:rFonts w:ascii="Times New Roman" w:eastAsia="Times New Roman" w:hAnsi="Times New Roman" w:cs="Times New Roman"/>
                <w:color w:val="00000A"/>
                <w:kern w:val="1"/>
                <w:sz w:val="20"/>
                <w:szCs w:val="20"/>
                <w:lang w:eastAsia="pt-BR"/>
              </w:rPr>
              <w:t>Data</w:t>
            </w:r>
          </w:p>
        </w:tc>
        <w:tc>
          <w:tcPr>
            <w:tcW w:w="196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shd w:val="clear" w:color="auto" w:fill="FFFFFF"/>
          </w:tcPr>
          <w:p w14:paraId="33D8E902" w14:textId="77777777" w:rsidR="00415378" w:rsidRPr="00415378" w:rsidRDefault="00415378" w:rsidP="00415378">
            <w:pPr>
              <w:suppressLineNumbers/>
              <w:tabs>
                <w:tab w:val="left" w:pos="708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1"/>
                <w:sz w:val="20"/>
                <w:szCs w:val="20"/>
                <w:lang w:eastAsia="pt-BR"/>
              </w:rPr>
            </w:pPr>
            <w:r w:rsidRPr="00415378">
              <w:rPr>
                <w:rFonts w:ascii="Times New Roman" w:eastAsia="Times New Roman" w:hAnsi="Times New Roman" w:cs="Times New Roman"/>
                <w:color w:val="00000A"/>
                <w:kern w:val="1"/>
                <w:sz w:val="20"/>
                <w:szCs w:val="20"/>
                <w:lang w:eastAsia="pt-BR"/>
              </w:rPr>
              <w:t>Horário</w:t>
            </w:r>
          </w:p>
        </w:tc>
      </w:tr>
      <w:tr w:rsidR="00415378" w:rsidRPr="00415378" w14:paraId="1EB61727" w14:textId="77777777" w:rsidTr="00D35A22">
        <w:tc>
          <w:tcPr>
            <w:tcW w:w="1947" w:type="dxa"/>
            <w:tcBorders>
              <w:left w:val="single" w:sz="2" w:space="0" w:color="000000"/>
              <w:bottom w:val="single" w:sz="2" w:space="0" w:color="000000"/>
              <w:right w:val="single" w:sz="12" w:space="0" w:color="auto"/>
            </w:tcBorders>
            <w:shd w:val="clear" w:color="auto" w:fill="FFFFFF"/>
          </w:tcPr>
          <w:p w14:paraId="102C8A85" w14:textId="77777777" w:rsidR="00415378" w:rsidRPr="00415378" w:rsidRDefault="00415378" w:rsidP="00415378">
            <w:pPr>
              <w:suppressLineNumbers/>
              <w:tabs>
                <w:tab w:val="left" w:pos="708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kern w:val="1"/>
                <w:sz w:val="20"/>
                <w:szCs w:val="20"/>
                <w:lang w:eastAsia="pt-BR"/>
              </w:rPr>
            </w:pPr>
            <w:r w:rsidRPr="00415378">
              <w:rPr>
                <w:rFonts w:ascii="Times New Roman" w:eastAsia="Times New Roman" w:hAnsi="Times New Roman" w:cs="Times New Roman"/>
                <w:color w:val="00000A"/>
                <w:kern w:val="1"/>
                <w:sz w:val="20"/>
                <w:szCs w:val="20"/>
                <w:lang w:eastAsia="pt-BR"/>
              </w:rPr>
              <w:t>SAÍDA</w:t>
            </w:r>
          </w:p>
        </w:tc>
        <w:tc>
          <w:tcPr>
            <w:tcW w:w="19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7CABF13" w14:textId="77777777" w:rsidR="00415378" w:rsidRPr="00415378" w:rsidRDefault="00415378" w:rsidP="00415378">
            <w:pPr>
              <w:suppressLineNumbers/>
              <w:tabs>
                <w:tab w:val="left" w:pos="708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kern w:val="1"/>
                <w:sz w:val="24"/>
                <w:szCs w:val="24"/>
                <w:lang w:eastAsia="pt-BR"/>
              </w:rPr>
            </w:pPr>
          </w:p>
        </w:tc>
        <w:tc>
          <w:tcPr>
            <w:tcW w:w="1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810FC90" w14:textId="77777777" w:rsidR="00415378" w:rsidRPr="00415378" w:rsidRDefault="00415378" w:rsidP="00415378">
            <w:pPr>
              <w:suppressLineNumbers/>
              <w:tabs>
                <w:tab w:val="left" w:pos="708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kern w:val="1"/>
                <w:sz w:val="24"/>
                <w:szCs w:val="24"/>
                <w:lang w:eastAsia="pt-BR"/>
              </w:rPr>
            </w:pPr>
          </w:p>
        </w:tc>
      </w:tr>
      <w:tr w:rsidR="00415378" w:rsidRPr="00415378" w14:paraId="7010CD56" w14:textId="77777777" w:rsidTr="00D35A22">
        <w:tc>
          <w:tcPr>
            <w:tcW w:w="1947" w:type="dxa"/>
            <w:tcBorders>
              <w:left w:val="single" w:sz="2" w:space="0" w:color="000000"/>
              <w:bottom w:val="single" w:sz="2" w:space="0" w:color="000000"/>
              <w:right w:val="single" w:sz="12" w:space="0" w:color="auto"/>
            </w:tcBorders>
            <w:shd w:val="clear" w:color="auto" w:fill="FFFFFF"/>
          </w:tcPr>
          <w:p w14:paraId="4AA2E9CA" w14:textId="77777777" w:rsidR="00415378" w:rsidRPr="00415378" w:rsidRDefault="00415378" w:rsidP="00415378">
            <w:pPr>
              <w:suppressLineNumbers/>
              <w:tabs>
                <w:tab w:val="left" w:pos="708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kern w:val="1"/>
                <w:sz w:val="20"/>
                <w:szCs w:val="20"/>
                <w:lang w:eastAsia="pt-BR"/>
              </w:rPr>
            </w:pPr>
            <w:r w:rsidRPr="00415378">
              <w:rPr>
                <w:rFonts w:ascii="Times New Roman" w:eastAsia="Times New Roman" w:hAnsi="Times New Roman" w:cs="Times New Roman"/>
                <w:color w:val="00000A"/>
                <w:kern w:val="1"/>
                <w:sz w:val="20"/>
                <w:szCs w:val="20"/>
                <w:lang w:eastAsia="pt-BR"/>
              </w:rPr>
              <w:t>RETORNO</w:t>
            </w:r>
          </w:p>
        </w:tc>
        <w:tc>
          <w:tcPr>
            <w:tcW w:w="19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6EFD42E" w14:textId="77777777" w:rsidR="00415378" w:rsidRPr="00415378" w:rsidRDefault="00415378" w:rsidP="00415378">
            <w:pPr>
              <w:suppressLineNumbers/>
              <w:tabs>
                <w:tab w:val="left" w:pos="708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kern w:val="1"/>
                <w:sz w:val="24"/>
                <w:szCs w:val="24"/>
                <w:lang w:eastAsia="pt-BR"/>
              </w:rPr>
            </w:pPr>
          </w:p>
        </w:tc>
        <w:tc>
          <w:tcPr>
            <w:tcW w:w="1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9ABD4D6" w14:textId="77777777" w:rsidR="00415378" w:rsidRPr="00415378" w:rsidRDefault="00415378" w:rsidP="00415378">
            <w:pPr>
              <w:suppressLineNumbers/>
              <w:tabs>
                <w:tab w:val="left" w:pos="708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kern w:val="1"/>
                <w:sz w:val="24"/>
                <w:szCs w:val="24"/>
                <w:lang w:eastAsia="pt-BR"/>
              </w:rPr>
            </w:pPr>
          </w:p>
        </w:tc>
      </w:tr>
    </w:tbl>
    <w:p w14:paraId="4FA253E7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4"/>
          <w:lang w:eastAsia="pt-BR"/>
        </w:rPr>
      </w:pPr>
    </w:p>
    <w:p w14:paraId="2179A1E8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4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4"/>
          <w:lang w:eastAsia="pt-BR"/>
        </w:rPr>
        <w:t>(  )Com motorista             (  )Sem motorista</w:t>
      </w:r>
    </w:p>
    <w:p w14:paraId="524504B7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</w:p>
    <w:p w14:paraId="3CD2CC9A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Data da Solicitação: _____/_____/______</w:t>
      </w:r>
    </w:p>
    <w:p w14:paraId="7E000DE7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kern w:val="1"/>
          <w:sz w:val="24"/>
          <w:szCs w:val="24"/>
          <w:lang w:eastAsia="pt-BR"/>
        </w:rPr>
      </w:pPr>
    </w:p>
    <w:p w14:paraId="63224E94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u w:val="single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__________________________________</w:t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  <w:t xml:space="preserve">           __________________________________</w:t>
      </w:r>
    </w:p>
    <w:p w14:paraId="362D60C1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 xml:space="preserve">                 Solicitante</w:t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</w: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ab/>
        <w:t xml:space="preserve">      Chefia Imediata</w:t>
      </w:r>
    </w:p>
    <w:p w14:paraId="05E58F8D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kern w:val="1"/>
          <w:sz w:val="24"/>
          <w:szCs w:val="24"/>
          <w:lang w:eastAsia="pt-BR"/>
        </w:rPr>
      </w:pPr>
    </w:p>
    <w:p w14:paraId="52C0D9FB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A"/>
          <w:kern w:val="1"/>
          <w:sz w:val="18"/>
          <w:szCs w:val="20"/>
          <w:lang w:eastAsia="pt-BR"/>
        </w:rPr>
      </w:pPr>
    </w:p>
    <w:p w14:paraId="4B775025" w14:textId="77777777" w:rsidR="00415378" w:rsidRPr="00415378" w:rsidRDefault="00415378" w:rsidP="00415378">
      <w:pP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A"/>
          <w:kern w:val="1"/>
          <w:sz w:val="18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i/>
          <w:color w:val="00000A"/>
          <w:kern w:val="1"/>
          <w:sz w:val="18"/>
          <w:szCs w:val="20"/>
          <w:lang w:eastAsia="pt-BR"/>
        </w:rPr>
        <w:t>Preenchimento a cargo do setor de Transportes</w:t>
      </w:r>
    </w:p>
    <w:p w14:paraId="3B4A6CBD" w14:textId="77777777" w:rsidR="00415378" w:rsidRPr="00415378" w:rsidRDefault="00415378" w:rsidP="00415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 xml:space="preserve">A Coordenadoria de Infraestrutura e Transportes autoriza a saída do veículo ___________________________________, placas _______________, Guia Nº __________, com responsabilidade do condutor ______________________________________________________, para o deslocamento acima especificado. </w:t>
      </w:r>
    </w:p>
    <w:p w14:paraId="313A6B93" w14:textId="77777777" w:rsidR="00415378" w:rsidRPr="00415378" w:rsidRDefault="00415378" w:rsidP="00415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8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</w:p>
    <w:p w14:paraId="293DA2DF" w14:textId="77777777" w:rsidR="00415378" w:rsidRPr="00415378" w:rsidRDefault="00415378" w:rsidP="00415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8"/>
        </w:tabs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______________________________________</w:t>
      </w:r>
    </w:p>
    <w:p w14:paraId="3C9E0EE4" w14:textId="77777777" w:rsidR="00415378" w:rsidRPr="00415378" w:rsidRDefault="00415378" w:rsidP="00415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8"/>
        </w:tabs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</w:pPr>
      <w:r w:rsidRPr="00415378">
        <w:rPr>
          <w:rFonts w:ascii="Times New Roman" w:eastAsia="Times New Roman" w:hAnsi="Times New Roman" w:cs="Times New Roman"/>
          <w:color w:val="00000A"/>
          <w:kern w:val="1"/>
          <w:sz w:val="20"/>
          <w:szCs w:val="20"/>
          <w:lang w:eastAsia="pt-BR"/>
        </w:rPr>
        <w:t>Coordenadoria de Infraestrutura e Transportes</w:t>
      </w:r>
    </w:p>
    <w:p w14:paraId="00DA8766" w14:textId="07990BE1" w:rsidR="00803A77" w:rsidRPr="00421BE0" w:rsidRDefault="00803A77" w:rsidP="00415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</w:p>
    <w:sectPr w:rsidR="00803A77" w:rsidRPr="00421BE0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2"/>
    <w:multiLevelType w:val="multilevel"/>
    <w:tmpl w:val="00000002"/>
    <w:name w:val="WWNum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0588749">
    <w:abstractNumId w:val="8"/>
  </w:num>
  <w:num w:numId="2" w16cid:durableId="2071733782">
    <w:abstractNumId w:val="6"/>
  </w:num>
  <w:num w:numId="3" w16cid:durableId="344403611">
    <w:abstractNumId w:val="5"/>
  </w:num>
  <w:num w:numId="4" w16cid:durableId="219364192">
    <w:abstractNumId w:val="4"/>
  </w:num>
  <w:num w:numId="5" w16cid:durableId="999038592">
    <w:abstractNumId w:val="7"/>
  </w:num>
  <w:num w:numId="6" w16cid:durableId="147138088">
    <w:abstractNumId w:val="3"/>
  </w:num>
  <w:num w:numId="7" w16cid:durableId="1864588019">
    <w:abstractNumId w:val="2"/>
  </w:num>
  <w:num w:numId="8" w16cid:durableId="995957918">
    <w:abstractNumId w:val="1"/>
  </w:num>
  <w:num w:numId="9" w16cid:durableId="620652569">
    <w:abstractNumId w:val="0"/>
  </w:num>
  <w:num w:numId="10" w16cid:durableId="13186564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378"/>
    <w:rsid w:val="00421BE0"/>
    <w:rsid w:val="007B4266"/>
    <w:rsid w:val="007F6E38"/>
    <w:rsid w:val="00803A77"/>
    <w:rsid w:val="00AA1D8D"/>
    <w:rsid w:val="00B47730"/>
    <w:rsid w:val="00CB0664"/>
    <w:rsid w:val="00ED6A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90DDA"/>
  <w14:defaultImageDpi w14:val="300"/>
  <w15:docId w15:val="{24BF1319-560E-41E9-A2E9-9D9EAC1C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Arial" w:hAnsi="Arial"/>
      <w:color w:val="00000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1">
    <w:name w:val="Legenda1"/>
    <w:basedOn w:val="Normal"/>
    <w:rsid w:val="00421BE0"/>
    <w:pPr>
      <w:tabs>
        <w:tab w:val="left" w:pos="708"/>
      </w:tabs>
      <w:suppressAutoHyphens/>
      <w:spacing w:after="0" w:line="100" w:lineRule="atLeast"/>
      <w:jc w:val="center"/>
    </w:pPr>
    <w:rPr>
      <w:rFonts w:ascii="Times New Roman" w:eastAsia="Times New Roman" w:hAnsi="Times New Roman" w:cs="Times New Roman"/>
      <w:b/>
      <w:color w:val="00000A"/>
      <w:kern w:val="1"/>
      <w:sz w:val="24"/>
      <w:szCs w:val="20"/>
      <w:lang w:eastAsia="zh-CN"/>
    </w:rPr>
  </w:style>
  <w:style w:type="paragraph" w:customStyle="1" w:styleId="Contedodatabela">
    <w:name w:val="Conteúdo da tabela"/>
    <w:basedOn w:val="Normal"/>
    <w:rsid w:val="00421BE0"/>
    <w:pPr>
      <w:suppressLineNumbers/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kern w:val="1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272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Bitencourt</cp:lastModifiedBy>
  <cp:revision>4</cp:revision>
  <dcterms:created xsi:type="dcterms:W3CDTF">2013-12-23T23:15:00Z</dcterms:created>
  <dcterms:modified xsi:type="dcterms:W3CDTF">2026-10-13T16:52:00Z</dcterms:modified>
  <cp:category/>
</cp:coreProperties>
</file>