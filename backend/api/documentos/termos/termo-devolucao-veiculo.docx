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F936" w14:textId="77777777" w:rsidR="00246213" w:rsidRPr="00246213" w:rsidRDefault="00246213" w:rsidP="00246213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color w:val="00000A"/>
          <w:kern w:val="1"/>
          <w:sz w:val="18"/>
          <w:szCs w:val="20"/>
          <w:lang w:val="pt-BR" w:eastAsia="zh-CN"/>
        </w:rPr>
      </w:pPr>
      <w:r w:rsidRPr="00246213">
        <w:rPr>
          <w:rFonts w:ascii="Times New Roman" w:eastAsia="Times New Roman" w:hAnsi="Times New Roman" w:cs="Times New Roman"/>
          <w:color w:val="00000A"/>
          <w:kern w:val="1"/>
          <w:sz w:val="18"/>
          <w:szCs w:val="20"/>
          <w:lang w:val="pt-BR" w:eastAsia="zh-CN"/>
        </w:rPr>
        <w:t>SERVIÇO PÚBLICO FEDERAL</w:t>
      </w:r>
    </w:p>
    <w:p w14:paraId="463854A0" w14:textId="77777777" w:rsidR="00246213" w:rsidRPr="00246213" w:rsidRDefault="00246213" w:rsidP="00246213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color w:val="00000A"/>
          <w:kern w:val="1"/>
          <w:sz w:val="18"/>
          <w:szCs w:val="20"/>
          <w:lang w:val="pt-BR" w:eastAsia="pt-BR"/>
        </w:rPr>
      </w:pPr>
      <w:r w:rsidRPr="00246213">
        <w:rPr>
          <w:rFonts w:ascii="Times New Roman" w:eastAsia="Times New Roman" w:hAnsi="Times New Roman" w:cs="Times New Roman"/>
          <w:color w:val="00000A"/>
          <w:kern w:val="1"/>
          <w:sz w:val="18"/>
          <w:szCs w:val="20"/>
          <w:lang w:val="pt-BR" w:eastAsia="pt-BR"/>
        </w:rPr>
        <w:t>MINISTÉRIO DA EDUCAÇÃO</w:t>
      </w:r>
    </w:p>
    <w:p w14:paraId="7A1346F4" w14:textId="77777777" w:rsidR="00246213" w:rsidRPr="00246213" w:rsidRDefault="00246213" w:rsidP="00246213">
      <w:pPr>
        <w:keepNext/>
        <w:numPr>
          <w:ilvl w:val="0"/>
          <w:numId w:val="10"/>
        </w:numPr>
        <w:tabs>
          <w:tab w:val="left" w:pos="708"/>
        </w:tabs>
        <w:suppressAutoHyphens/>
        <w:spacing w:after="0" w:line="10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A"/>
          <w:kern w:val="1"/>
          <w:sz w:val="18"/>
          <w:szCs w:val="20"/>
          <w:lang w:val="pt-BR" w:eastAsia="zh-CN"/>
        </w:rPr>
      </w:pPr>
      <w:r w:rsidRPr="00246213">
        <w:rPr>
          <w:rFonts w:ascii="Times New Roman" w:eastAsia="Times New Roman" w:hAnsi="Times New Roman" w:cs="Times New Roman"/>
          <w:bCs/>
          <w:color w:val="00000A"/>
          <w:kern w:val="1"/>
          <w:sz w:val="18"/>
          <w:szCs w:val="20"/>
          <w:lang w:val="pt-BR" w:eastAsia="zh-CN"/>
        </w:rPr>
        <w:t>Secretaria de Educação Profissional e Tecnológica</w:t>
      </w:r>
    </w:p>
    <w:p w14:paraId="5095EDC2" w14:textId="77777777" w:rsidR="00246213" w:rsidRPr="00246213" w:rsidRDefault="00246213" w:rsidP="00246213">
      <w:pPr>
        <w:keepNext/>
        <w:numPr>
          <w:ilvl w:val="2"/>
          <w:numId w:val="10"/>
        </w:numPr>
        <w:suppressAutoHyphens/>
        <w:spacing w:after="0" w:line="100" w:lineRule="atLeast"/>
        <w:jc w:val="center"/>
        <w:outlineLvl w:val="2"/>
        <w:rPr>
          <w:rFonts w:ascii="Times New Roman" w:eastAsia="Times New Roman" w:hAnsi="Times New Roman" w:cs="Times New Roman"/>
          <w:bCs/>
          <w:color w:val="00000A"/>
          <w:kern w:val="1"/>
          <w:sz w:val="18"/>
          <w:szCs w:val="20"/>
          <w:lang w:val="pt-BR" w:eastAsia="zh-CN"/>
        </w:rPr>
      </w:pPr>
      <w:r w:rsidRPr="00246213">
        <w:rPr>
          <w:rFonts w:ascii="Times New Roman" w:eastAsia="Times New Roman" w:hAnsi="Times New Roman" w:cs="Times New Roman"/>
          <w:bCs/>
          <w:color w:val="00000A"/>
          <w:kern w:val="1"/>
          <w:sz w:val="18"/>
          <w:szCs w:val="20"/>
          <w:lang w:val="pt-BR" w:eastAsia="zh-CN"/>
        </w:rPr>
        <w:t>Instituto Federal de Educação Ciência e Tecnologia do Rio Grande do Sul</w:t>
      </w:r>
    </w:p>
    <w:p w14:paraId="22CF13B4" w14:textId="77777777" w:rsidR="00246213" w:rsidRPr="00246213" w:rsidRDefault="00246213" w:rsidP="00246213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color w:val="00000A"/>
          <w:kern w:val="1"/>
          <w:sz w:val="24"/>
          <w:szCs w:val="24"/>
          <w:lang w:val="pt-BR" w:eastAsia="pt-BR"/>
        </w:rPr>
      </w:pPr>
    </w:p>
    <w:p w14:paraId="7D33AD43" w14:textId="77777777" w:rsidR="00246213" w:rsidRPr="00246213" w:rsidRDefault="00246213" w:rsidP="00246213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color w:val="00000A"/>
          <w:kern w:val="1"/>
          <w:sz w:val="24"/>
          <w:szCs w:val="24"/>
          <w:lang w:val="pt-BR" w:eastAsia="pt-BR"/>
        </w:rPr>
      </w:pPr>
      <w:r w:rsidRPr="00246213">
        <w:rPr>
          <w:rFonts w:ascii="Times New Roman" w:eastAsia="Times New Roman" w:hAnsi="Times New Roman" w:cs="Times New Roman"/>
          <w:b/>
          <w:color w:val="00000A"/>
          <w:kern w:val="1"/>
          <w:sz w:val="24"/>
          <w:szCs w:val="24"/>
          <w:lang w:val="pt-BR" w:eastAsia="pt-BR"/>
        </w:rPr>
        <w:t>CONTROLE DE ATIVIDADE DE VEÍCULOS OFICIAIS</w:t>
      </w:r>
    </w:p>
    <w:p w14:paraId="428AF17B" w14:textId="77777777" w:rsidR="00246213" w:rsidRPr="00246213" w:rsidRDefault="00246213" w:rsidP="00246213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color w:val="00000A"/>
          <w:kern w:val="1"/>
          <w:sz w:val="14"/>
          <w:szCs w:val="20"/>
          <w:lang w:val="pt-BR" w:eastAsia="pt-BR"/>
        </w:rPr>
      </w:pPr>
      <w:r w:rsidRPr="00246213">
        <w:rPr>
          <w:rFonts w:ascii="Times New Roman" w:eastAsia="Times New Roman" w:hAnsi="Times New Roman" w:cs="Times New Roman"/>
          <w:color w:val="00000A"/>
          <w:kern w:val="1"/>
          <w:sz w:val="14"/>
          <w:szCs w:val="20"/>
          <w:lang w:val="pt-BR" w:eastAsia="pt-BR"/>
        </w:rPr>
        <w:t>ANEXO VIII</w:t>
      </w:r>
    </w:p>
    <w:p w14:paraId="07093DBF" w14:textId="77777777" w:rsidR="00246213" w:rsidRDefault="00246213" w:rsidP="00246213">
      <w:pPr>
        <w:spacing w:line="240" w:lineRule="auto"/>
        <w:ind w:left="708" w:hanging="708"/>
        <w:rPr>
          <w:i/>
          <w:sz w:val="18"/>
          <w:szCs w:val="20"/>
        </w:rPr>
      </w:pPr>
    </w:p>
    <w:p w14:paraId="74E91300" w14:textId="77777777" w:rsidR="00246213" w:rsidRDefault="00246213" w:rsidP="00246213">
      <w:pPr>
        <w:spacing w:line="240" w:lineRule="auto"/>
        <w:ind w:left="708" w:hanging="708"/>
        <w:rPr>
          <w:i/>
          <w:sz w:val="18"/>
          <w:szCs w:val="20"/>
        </w:rPr>
      </w:pPr>
    </w:p>
    <w:p w14:paraId="3B39258B" w14:textId="08927041" w:rsidR="00246213" w:rsidRPr="00246213" w:rsidRDefault="00246213" w:rsidP="00246213">
      <w:pPr>
        <w:spacing w:line="240" w:lineRule="auto"/>
        <w:ind w:left="708" w:hanging="708"/>
        <w:rPr>
          <w:i/>
          <w:sz w:val="18"/>
          <w:szCs w:val="20"/>
          <w:lang w:val="pt-BR"/>
        </w:rPr>
      </w:pPr>
      <w:r w:rsidRPr="00246213">
        <w:rPr>
          <w:i/>
          <w:sz w:val="18"/>
          <w:szCs w:val="20"/>
          <w:lang w:val="pt-BR"/>
        </w:rPr>
        <w:t>Preenchimento a cargo do condutor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1"/>
        <w:gridCol w:w="1931"/>
        <w:gridCol w:w="1985"/>
        <w:gridCol w:w="3933"/>
      </w:tblGrid>
      <w:tr w:rsidR="00246213" w:rsidRPr="002E01A2" w14:paraId="426778EF" w14:textId="77777777" w:rsidTr="00D35A22">
        <w:tc>
          <w:tcPr>
            <w:tcW w:w="899" w:type="pct"/>
          </w:tcPr>
          <w:p w14:paraId="1A620DE1" w14:textId="77777777" w:rsidR="00246213" w:rsidRPr="00DF4A10" w:rsidRDefault="00246213" w:rsidP="00D35A22">
            <w:pPr>
              <w:pStyle w:val="PlainText"/>
              <w:spacing w:line="240" w:lineRule="auto"/>
              <w:rPr>
                <w:rFonts w:ascii="Times New Roman" w:hAnsi="Times New Roman" w:cs="Times New Roman"/>
                <w:sz w:val="18"/>
              </w:rPr>
            </w:pPr>
            <w:r w:rsidRPr="00DF4A10">
              <w:rPr>
                <w:rFonts w:ascii="Times New Roman" w:hAnsi="Times New Roman" w:cs="Times New Roman"/>
                <w:sz w:val="18"/>
              </w:rPr>
              <w:t>Realizado</w:t>
            </w:r>
          </w:p>
        </w:tc>
        <w:tc>
          <w:tcPr>
            <w:tcW w:w="1009" w:type="pct"/>
            <w:tcBorders>
              <w:bottom w:val="single" w:sz="12" w:space="0" w:color="auto"/>
            </w:tcBorders>
          </w:tcPr>
          <w:p w14:paraId="3EBB360C" w14:textId="77777777" w:rsidR="00246213" w:rsidRPr="002E01A2" w:rsidRDefault="00246213" w:rsidP="00D35A22">
            <w:pPr>
              <w:pStyle w:val="PlainText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1A2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1037" w:type="pct"/>
            <w:tcBorders>
              <w:bottom w:val="single" w:sz="12" w:space="0" w:color="auto"/>
            </w:tcBorders>
          </w:tcPr>
          <w:p w14:paraId="2F1544E0" w14:textId="77777777" w:rsidR="00246213" w:rsidRPr="002E01A2" w:rsidRDefault="00246213" w:rsidP="00D35A22">
            <w:pPr>
              <w:pStyle w:val="PlainText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1A2">
              <w:rPr>
                <w:rFonts w:ascii="Times New Roman" w:hAnsi="Times New Roman" w:cs="Times New Roman"/>
              </w:rPr>
              <w:t>Horas</w:t>
            </w:r>
          </w:p>
        </w:tc>
        <w:tc>
          <w:tcPr>
            <w:tcW w:w="2055" w:type="pct"/>
            <w:tcBorders>
              <w:bottom w:val="single" w:sz="12" w:space="0" w:color="auto"/>
            </w:tcBorders>
          </w:tcPr>
          <w:p w14:paraId="5E000909" w14:textId="77777777" w:rsidR="00246213" w:rsidRPr="002E01A2" w:rsidRDefault="00246213" w:rsidP="00D35A22">
            <w:pPr>
              <w:pStyle w:val="PlainText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1A2">
              <w:rPr>
                <w:rFonts w:ascii="Times New Roman" w:hAnsi="Times New Roman" w:cs="Times New Roman"/>
              </w:rPr>
              <w:t>km</w:t>
            </w:r>
          </w:p>
        </w:tc>
      </w:tr>
      <w:tr w:rsidR="00246213" w:rsidRPr="002E01A2" w14:paraId="2EC7970C" w14:textId="77777777" w:rsidTr="00D35A22">
        <w:tc>
          <w:tcPr>
            <w:tcW w:w="899" w:type="pct"/>
            <w:tcBorders>
              <w:right w:val="single" w:sz="12" w:space="0" w:color="auto"/>
            </w:tcBorders>
          </w:tcPr>
          <w:p w14:paraId="16973A6D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2E01A2">
              <w:rPr>
                <w:rFonts w:ascii="Times New Roman" w:hAnsi="Times New Roman" w:cs="Times New Roman"/>
              </w:rPr>
              <w:t>SAÍDA</w:t>
            </w:r>
          </w:p>
        </w:tc>
        <w:tc>
          <w:tcPr>
            <w:tcW w:w="100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A913A8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3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63E660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9E29D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46213" w:rsidRPr="002E01A2" w14:paraId="6B585291" w14:textId="77777777" w:rsidTr="00D35A22">
        <w:tc>
          <w:tcPr>
            <w:tcW w:w="899" w:type="pct"/>
            <w:tcBorders>
              <w:right w:val="single" w:sz="12" w:space="0" w:color="auto"/>
            </w:tcBorders>
          </w:tcPr>
          <w:p w14:paraId="39FA847F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RETORNO</w:t>
            </w:r>
          </w:p>
        </w:tc>
        <w:tc>
          <w:tcPr>
            <w:tcW w:w="100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B9CD82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3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0DD81C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86285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46213" w:rsidRPr="002E01A2" w14:paraId="1492FBF3" w14:textId="77777777" w:rsidTr="00D35A22">
        <w:tc>
          <w:tcPr>
            <w:tcW w:w="2945" w:type="pct"/>
            <w:gridSpan w:val="3"/>
            <w:tcBorders>
              <w:right w:val="single" w:sz="12" w:space="0" w:color="auto"/>
            </w:tcBorders>
          </w:tcPr>
          <w:p w14:paraId="3664851B" w14:textId="77777777" w:rsidR="00246213" w:rsidRPr="002E01A2" w:rsidRDefault="00246213" w:rsidP="00D35A22">
            <w:pPr>
              <w:pStyle w:val="PlainText"/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2E01A2">
              <w:rPr>
                <w:rFonts w:ascii="Times New Roman" w:hAnsi="Times New Roman" w:cs="Times New Roman"/>
              </w:rPr>
              <w:t>PERCORRIDO</w:t>
            </w:r>
          </w:p>
        </w:tc>
        <w:tc>
          <w:tcPr>
            <w:tcW w:w="20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31D2C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5D86062" w14:textId="77777777" w:rsidR="00246213" w:rsidRPr="002E01A2" w:rsidRDefault="00246213" w:rsidP="00246213">
      <w:pPr>
        <w:pStyle w:val="PlainText"/>
        <w:spacing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7"/>
        <w:gridCol w:w="1690"/>
        <w:gridCol w:w="1559"/>
        <w:gridCol w:w="1559"/>
        <w:gridCol w:w="1560"/>
        <w:gridCol w:w="1701"/>
      </w:tblGrid>
      <w:tr w:rsidR="00246213" w:rsidRPr="002E01A2" w14:paraId="7C4E611C" w14:textId="77777777" w:rsidTr="00D35A22">
        <w:tc>
          <w:tcPr>
            <w:tcW w:w="1537" w:type="dxa"/>
            <w:vMerge w:val="restart"/>
          </w:tcPr>
          <w:p w14:paraId="38F677E7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262ACC3" w14:textId="77777777" w:rsidR="00246213" w:rsidRPr="002E01A2" w:rsidRDefault="00246213" w:rsidP="00D35A22">
            <w:pPr>
              <w:pStyle w:val="PlainText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2E01A2">
              <w:rPr>
                <w:rFonts w:ascii="Times New Roman" w:hAnsi="Times New Roman" w:cs="Times New Roman"/>
              </w:rPr>
              <w:t>Combustível</w:t>
            </w:r>
          </w:p>
        </w:tc>
        <w:tc>
          <w:tcPr>
            <w:tcW w:w="1690" w:type="dxa"/>
            <w:tcBorders>
              <w:bottom w:val="single" w:sz="12" w:space="0" w:color="auto"/>
            </w:tcBorders>
          </w:tcPr>
          <w:p w14:paraId="7E8A987E" w14:textId="77777777" w:rsidR="00246213" w:rsidRPr="002E01A2" w:rsidRDefault="00246213" w:rsidP="00D35A22">
            <w:pPr>
              <w:pStyle w:val="PlainText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1A2">
              <w:rPr>
                <w:rFonts w:ascii="Times New Roman" w:hAnsi="Times New Roman" w:cs="Times New Roman"/>
              </w:rPr>
              <w:t>Reserva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260909F1" w14:textId="77777777" w:rsidR="00246213" w:rsidRPr="002E01A2" w:rsidRDefault="00246213" w:rsidP="00D35A22">
            <w:pPr>
              <w:pStyle w:val="PlainText"/>
              <w:spacing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E01A2">
              <w:rPr>
                <w:rFonts w:ascii="Times New Roman" w:hAnsi="Times New Roman" w:cs="Times New Roman"/>
                <w:sz w:val="32"/>
                <w:szCs w:val="32"/>
              </w:rPr>
              <w:t>¼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43CF393E" w14:textId="77777777" w:rsidR="00246213" w:rsidRPr="002E01A2" w:rsidRDefault="00246213" w:rsidP="00D35A22">
            <w:pPr>
              <w:pStyle w:val="PlainText"/>
              <w:spacing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E01A2">
              <w:rPr>
                <w:rFonts w:ascii="Times New Roman" w:hAnsi="Times New Roman" w:cs="Times New Roman"/>
                <w:sz w:val="32"/>
                <w:szCs w:val="32"/>
              </w:rPr>
              <w:t>½</w:t>
            </w:r>
          </w:p>
        </w:tc>
        <w:tc>
          <w:tcPr>
            <w:tcW w:w="1560" w:type="dxa"/>
            <w:tcBorders>
              <w:bottom w:val="single" w:sz="12" w:space="0" w:color="auto"/>
            </w:tcBorders>
          </w:tcPr>
          <w:p w14:paraId="7FD3DF6E" w14:textId="77777777" w:rsidR="00246213" w:rsidRPr="002E01A2" w:rsidRDefault="00246213" w:rsidP="00D35A22">
            <w:pPr>
              <w:pStyle w:val="PlainText"/>
              <w:spacing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E01A2">
              <w:rPr>
                <w:rFonts w:ascii="Times New Roman" w:hAnsi="Times New Roman" w:cs="Times New Roman"/>
                <w:sz w:val="32"/>
                <w:szCs w:val="32"/>
              </w:rPr>
              <w:t>¾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7E2F6BFA" w14:textId="77777777" w:rsidR="00246213" w:rsidRPr="002E01A2" w:rsidRDefault="00246213" w:rsidP="00D35A22">
            <w:pPr>
              <w:pStyle w:val="PlainText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1A2">
              <w:rPr>
                <w:rFonts w:ascii="Times New Roman" w:hAnsi="Times New Roman" w:cs="Times New Roman"/>
              </w:rPr>
              <w:t>Cheio</w:t>
            </w:r>
          </w:p>
        </w:tc>
      </w:tr>
      <w:tr w:rsidR="00246213" w14:paraId="48BA7B78" w14:textId="77777777" w:rsidTr="00D35A22">
        <w:tc>
          <w:tcPr>
            <w:tcW w:w="1537" w:type="dxa"/>
            <w:vMerge/>
            <w:tcBorders>
              <w:right w:val="single" w:sz="12" w:space="0" w:color="auto"/>
            </w:tcBorders>
          </w:tcPr>
          <w:p w14:paraId="65F062C9" w14:textId="77777777" w:rsidR="00246213" w:rsidRDefault="00246213" w:rsidP="00D35A22">
            <w:pPr>
              <w:pStyle w:val="PlainText"/>
              <w:spacing w:line="240" w:lineRule="auto"/>
              <w:jc w:val="both"/>
            </w:pPr>
          </w:p>
        </w:tc>
        <w:tc>
          <w:tcPr>
            <w:tcW w:w="16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0A9D59" w14:textId="77777777" w:rsidR="00246213" w:rsidRDefault="00246213" w:rsidP="00D35A22">
            <w:pPr>
              <w:pStyle w:val="PlainText"/>
              <w:spacing w:line="240" w:lineRule="auto"/>
              <w:jc w:val="center"/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43417C" w14:textId="77777777" w:rsidR="00246213" w:rsidRPr="005B37FD" w:rsidRDefault="00246213" w:rsidP="00D35A22">
            <w:pPr>
              <w:pStyle w:val="PlainText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34304D" w14:textId="77777777" w:rsidR="00246213" w:rsidRPr="005B37FD" w:rsidRDefault="00246213" w:rsidP="00D35A22">
            <w:pPr>
              <w:pStyle w:val="PlainText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2DD65C" w14:textId="77777777" w:rsidR="00246213" w:rsidRPr="005B37FD" w:rsidRDefault="00246213" w:rsidP="00D35A22">
            <w:pPr>
              <w:pStyle w:val="PlainText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55FD6" w14:textId="77777777" w:rsidR="00246213" w:rsidRDefault="00246213" w:rsidP="00D35A22">
            <w:pPr>
              <w:pStyle w:val="PlainText"/>
              <w:spacing w:line="240" w:lineRule="auto"/>
              <w:jc w:val="center"/>
            </w:pPr>
          </w:p>
        </w:tc>
      </w:tr>
    </w:tbl>
    <w:p w14:paraId="351F858F" w14:textId="77777777" w:rsidR="00246213" w:rsidRDefault="00246213" w:rsidP="00246213">
      <w:pPr>
        <w:pStyle w:val="PlainText"/>
        <w:spacing w:line="240" w:lineRule="auto"/>
        <w:jc w:val="both"/>
      </w:pPr>
    </w:p>
    <w:p w14:paraId="1553860F" w14:textId="77777777" w:rsidR="00246213" w:rsidRDefault="00246213" w:rsidP="00246213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</w:rPr>
      </w:pPr>
      <w:r w:rsidRPr="00C94A87">
        <w:rPr>
          <w:rFonts w:ascii="Times New Roman" w:hAnsi="Times New Roman" w:cs="Times New Roman"/>
        </w:rPr>
        <w:t xml:space="preserve">Breve relato </w:t>
      </w:r>
      <w:r>
        <w:rPr>
          <w:rFonts w:ascii="Times New Roman" w:hAnsi="Times New Roman" w:cs="Times New Roman"/>
        </w:rPr>
        <w:t xml:space="preserve">sobre </w:t>
      </w:r>
      <w:r w:rsidRPr="00C94A87">
        <w:rPr>
          <w:rFonts w:ascii="Times New Roman" w:hAnsi="Times New Roman" w:cs="Times New Roman"/>
        </w:rPr>
        <w:t>as condições do veículo</w:t>
      </w:r>
      <w:r>
        <w:rPr>
          <w:rFonts w:ascii="Times New Roman" w:hAnsi="Times New Roman" w:cs="Times New Roman"/>
        </w:rPr>
        <w:t xml:space="preserve"> (usar o verso se necessário)</w:t>
      </w:r>
      <w:r w:rsidRPr="00C94A87">
        <w:rPr>
          <w:rFonts w:ascii="Times New Roman" w:hAnsi="Times New Roman" w:cs="Times New Roman"/>
        </w:rPr>
        <w:t>:</w:t>
      </w:r>
    </w:p>
    <w:p w14:paraId="404AAF63" w14:textId="77777777" w:rsidR="00246213" w:rsidRPr="00C94A87" w:rsidRDefault="00246213" w:rsidP="00246213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</w:rPr>
      </w:pPr>
    </w:p>
    <w:p w14:paraId="0C373CD0" w14:textId="77777777" w:rsidR="00246213" w:rsidRDefault="00246213" w:rsidP="00246213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</w:pPr>
    </w:p>
    <w:p w14:paraId="3E24B4DB" w14:textId="77777777" w:rsidR="00246213" w:rsidRDefault="00246213" w:rsidP="00246213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</w:pPr>
    </w:p>
    <w:p w14:paraId="213AFF5D" w14:textId="77777777" w:rsidR="00246213" w:rsidRDefault="00246213" w:rsidP="00246213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</w:pPr>
    </w:p>
    <w:p w14:paraId="6F636966" w14:textId="77777777" w:rsidR="00246213" w:rsidRDefault="00246213" w:rsidP="00246213">
      <w:pPr>
        <w:pStyle w:val="PlainText"/>
        <w:spacing w:line="240" w:lineRule="auto"/>
        <w:jc w:val="both"/>
      </w:pPr>
    </w:p>
    <w:p w14:paraId="53CF6D5B" w14:textId="77777777" w:rsidR="00246213" w:rsidRDefault="00246213" w:rsidP="00246213">
      <w:pPr>
        <w:pStyle w:val="PlainText"/>
        <w:spacing w:line="240" w:lineRule="auto"/>
        <w:jc w:val="both"/>
      </w:pPr>
    </w:p>
    <w:p w14:paraId="57A32D46" w14:textId="77777777" w:rsidR="00246213" w:rsidRDefault="00246213" w:rsidP="00246213">
      <w:pPr>
        <w:spacing w:line="240" w:lineRule="auto"/>
        <w:ind w:left="708"/>
        <w:jc w:val="right"/>
        <w:rPr>
          <w:sz w:val="20"/>
          <w:szCs w:val="20"/>
        </w:rPr>
      </w:pPr>
      <w:r w:rsidRPr="00246213">
        <w:rPr>
          <w:b/>
          <w:sz w:val="20"/>
          <w:szCs w:val="20"/>
          <w:lang w:val="pt-BR"/>
        </w:rPr>
        <w:tab/>
      </w:r>
      <w:r w:rsidRPr="00246213">
        <w:rPr>
          <w:b/>
          <w:sz w:val="20"/>
          <w:szCs w:val="20"/>
          <w:lang w:val="pt-BR"/>
        </w:rPr>
        <w:tab/>
      </w:r>
      <w:r w:rsidRPr="00246213">
        <w:rPr>
          <w:b/>
          <w:sz w:val="20"/>
          <w:szCs w:val="20"/>
          <w:lang w:val="pt-BR"/>
        </w:rPr>
        <w:tab/>
      </w:r>
      <w:r w:rsidRPr="00246213">
        <w:rPr>
          <w:b/>
          <w:sz w:val="20"/>
          <w:szCs w:val="20"/>
          <w:lang w:val="pt-BR"/>
        </w:rPr>
        <w:tab/>
      </w:r>
      <w:r w:rsidRPr="00246213">
        <w:rPr>
          <w:b/>
          <w:sz w:val="20"/>
          <w:szCs w:val="20"/>
          <w:lang w:val="pt-BR"/>
        </w:rPr>
        <w:tab/>
      </w:r>
      <w:r w:rsidRPr="00246213">
        <w:rPr>
          <w:b/>
          <w:sz w:val="20"/>
          <w:szCs w:val="20"/>
          <w:lang w:val="pt-BR"/>
        </w:rPr>
        <w:tab/>
      </w:r>
      <w:r w:rsidRPr="00246213">
        <w:rPr>
          <w:b/>
          <w:sz w:val="20"/>
          <w:szCs w:val="20"/>
          <w:lang w:val="pt-BR"/>
        </w:rPr>
        <w:tab/>
      </w:r>
      <w:r>
        <w:rPr>
          <w:sz w:val="20"/>
          <w:szCs w:val="20"/>
        </w:rPr>
        <w:t>___________________________________</w:t>
      </w:r>
    </w:p>
    <w:p w14:paraId="2A0CC1E1" w14:textId="77777777" w:rsidR="00246213" w:rsidRDefault="00246213" w:rsidP="00246213">
      <w:pPr>
        <w:spacing w:line="240" w:lineRule="auto"/>
        <w:ind w:left="708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Assinatura</w:t>
      </w:r>
      <w:proofErr w:type="spellEnd"/>
      <w:r>
        <w:rPr>
          <w:sz w:val="20"/>
          <w:szCs w:val="20"/>
        </w:rPr>
        <w:t xml:space="preserve"> do </w:t>
      </w:r>
      <w:proofErr w:type="spellStart"/>
      <w:r>
        <w:rPr>
          <w:sz w:val="20"/>
          <w:szCs w:val="20"/>
        </w:rPr>
        <w:t>condutor</w:t>
      </w:r>
      <w:proofErr w:type="spellEnd"/>
    </w:p>
    <w:p w14:paraId="00DA8766" w14:textId="72123101" w:rsidR="00803A77" w:rsidRPr="007B4266" w:rsidRDefault="00803A77">
      <w:pPr>
        <w:rPr>
          <w:rFonts w:ascii="Times New Roman" w:hAnsi="Times New Roman" w:cs="Times New Roman"/>
          <w:sz w:val="24"/>
          <w:szCs w:val="24"/>
          <w:lang w:val="pt-BR"/>
        </w:rPr>
      </w:pPr>
    </w:p>
    <w:sectPr w:rsidR="00803A77" w:rsidRPr="007B4266" w:rsidSect="00246213">
      <w:pgSz w:w="11906" w:h="16838" w:code="9"/>
      <w:pgMar w:top="714" w:right="851" w:bottom="709" w:left="1701" w:header="720" w:footer="720" w:gutter="0"/>
      <w:cols w:space="72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2"/>
    <w:multiLevelType w:val="multilevel"/>
    <w:tmpl w:val="00000002"/>
    <w:name w:val="WWNum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0588749">
    <w:abstractNumId w:val="8"/>
  </w:num>
  <w:num w:numId="2" w16cid:durableId="2071733782">
    <w:abstractNumId w:val="6"/>
  </w:num>
  <w:num w:numId="3" w16cid:durableId="344403611">
    <w:abstractNumId w:val="5"/>
  </w:num>
  <w:num w:numId="4" w16cid:durableId="219364192">
    <w:abstractNumId w:val="4"/>
  </w:num>
  <w:num w:numId="5" w16cid:durableId="999038592">
    <w:abstractNumId w:val="7"/>
  </w:num>
  <w:num w:numId="6" w16cid:durableId="147138088">
    <w:abstractNumId w:val="3"/>
  </w:num>
  <w:num w:numId="7" w16cid:durableId="1864588019">
    <w:abstractNumId w:val="2"/>
  </w:num>
  <w:num w:numId="8" w16cid:durableId="995957918">
    <w:abstractNumId w:val="1"/>
  </w:num>
  <w:num w:numId="9" w16cid:durableId="620652569">
    <w:abstractNumId w:val="0"/>
  </w:num>
  <w:num w:numId="10" w16cid:durableId="13186564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213"/>
    <w:rsid w:val="0029639D"/>
    <w:rsid w:val="00326F90"/>
    <w:rsid w:val="007B4266"/>
    <w:rsid w:val="007F6E38"/>
    <w:rsid w:val="00803A77"/>
    <w:rsid w:val="00AA1D8D"/>
    <w:rsid w:val="00B47730"/>
    <w:rsid w:val="00CB0664"/>
    <w:rsid w:val="00ED6A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90DDA"/>
  <w14:defaultImageDpi w14:val="300"/>
  <w15:docId w15:val="{24BF1319-560E-41E9-A2E9-9D9EAC1C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Text">
    <w:name w:val="Plain Text"/>
    <w:basedOn w:val="Normal"/>
    <w:rsid w:val="00246213"/>
    <w:pPr>
      <w:tabs>
        <w:tab w:val="left" w:pos="708"/>
      </w:tabs>
      <w:suppressAutoHyphens/>
      <w:spacing w:after="0" w:line="100" w:lineRule="atLeast"/>
    </w:pPr>
    <w:rPr>
      <w:rFonts w:ascii="Courier New" w:eastAsia="Times New Roman" w:hAnsi="Courier New" w:cs="Courier New"/>
      <w:color w:val="00000A"/>
      <w:kern w:val="1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Bitencourt</cp:lastModifiedBy>
  <cp:revision>3</cp:revision>
  <dcterms:created xsi:type="dcterms:W3CDTF">2013-12-23T23:15:00Z</dcterms:created>
  <dcterms:modified xsi:type="dcterms:W3CDTF">2026-10-13T16:51:00Z</dcterms:modified>
  <cp:category/>
</cp:coreProperties>
</file>