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1D641" w14:textId="77777777" w:rsidR="00803A77" w:rsidRPr="007B4266" w:rsidRDefault="00000000" w:rsidP="007B4266">
      <w:pPr>
        <w:pStyle w:val="Ttulo"/>
        <w:pBdr>
          <w:bottom w:val="none" w:sz="0" w:space="0" w:color="auto"/>
        </w:pBdr>
        <w:rPr>
          <w:rFonts w:ascii="Times New Roman" w:hAnsi="Times New Roman" w:cs="Times New Roman"/>
          <w:sz w:val="28"/>
          <w:szCs w:val="28"/>
          <w:lang w:val="pt-BR"/>
        </w:rPr>
      </w:pPr>
      <w:r w:rsidRPr="007B4266">
        <w:rPr>
          <w:rFonts w:ascii="Times New Roman" w:hAnsi="Times New Roman" w:cs="Times New Roman"/>
          <w:sz w:val="28"/>
          <w:szCs w:val="28"/>
          <w:lang w:val="pt-BR"/>
        </w:rPr>
        <w:t>Termo de responsabilidade</w:t>
      </w:r>
    </w:p>
    <w:p w14:paraId="212522BA" w14:textId="34DB5789" w:rsidR="00803A77" w:rsidRPr="007B4266" w:rsidRDefault="007B4266">
      <w:pPr>
        <w:pStyle w:val="Subttulo"/>
        <w:rPr>
          <w:rFonts w:ascii="Times New Roman" w:hAnsi="Times New Roman" w:cs="Times New Roman"/>
          <w:i w:val="0"/>
          <w:iCs w:val="0"/>
          <w:lang w:val="pt-BR"/>
        </w:rPr>
      </w:pPr>
      <w:r>
        <w:rPr>
          <w:rFonts w:ascii="Times New Roman" w:hAnsi="Times New Roman" w:cs="Times New Roman"/>
          <w:i w:val="0"/>
          <w:iCs w:val="0"/>
          <w:lang w:val="pt-BR"/>
        </w:rPr>
        <w:t>Veículo</w:t>
      </w:r>
    </w:p>
    <w:p w14:paraId="28B20C5E" w14:textId="418490B5" w:rsidR="00803A77" w:rsidRPr="007B4266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4266">
        <w:rPr>
          <w:rFonts w:ascii="Times New Roman" w:hAnsi="Times New Roman" w:cs="Times New Roman"/>
          <w:sz w:val="24"/>
          <w:szCs w:val="24"/>
          <w:lang w:val="pt-BR"/>
        </w:rPr>
        <w:t xml:space="preserve">Preencha os campos, assine e envie uma cópia em PDF na reserva. </w:t>
      </w:r>
    </w:p>
    <w:p w14:paraId="519140F9" w14:textId="77777777" w:rsidR="00803A77" w:rsidRPr="007B4266" w:rsidRDefault="00000000">
      <w:pPr>
        <w:pStyle w:val="Ttulo1"/>
        <w:rPr>
          <w:rFonts w:ascii="Times New Roman" w:hAnsi="Times New Roman" w:cs="Times New Roman"/>
          <w:szCs w:val="24"/>
          <w:lang w:val="pt-BR"/>
        </w:rPr>
      </w:pPr>
      <w:r w:rsidRPr="007B4266">
        <w:rPr>
          <w:rFonts w:ascii="Times New Roman" w:hAnsi="Times New Roman" w:cs="Times New Roman"/>
          <w:szCs w:val="24"/>
          <w:lang w:val="pt-BR"/>
        </w:rPr>
        <w:t>Identificação do responsável</w:t>
      </w:r>
    </w:p>
    <w:p w14:paraId="4C766D98" w14:textId="77777777" w:rsidR="00803A77" w:rsidRPr="007B4266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4266">
        <w:rPr>
          <w:rFonts w:ascii="Times New Roman" w:hAnsi="Times New Roman" w:cs="Times New Roman"/>
          <w:sz w:val="24"/>
          <w:szCs w:val="24"/>
          <w:lang w:val="pt-BR"/>
        </w:rPr>
        <w:t>Nome completo: __________________________________________________</w:t>
      </w:r>
    </w:p>
    <w:p w14:paraId="76573196" w14:textId="77777777" w:rsidR="00803A77" w:rsidRPr="007B4266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4266">
        <w:rPr>
          <w:rFonts w:ascii="Times New Roman" w:hAnsi="Times New Roman" w:cs="Times New Roman"/>
          <w:sz w:val="24"/>
          <w:szCs w:val="24"/>
          <w:lang w:val="pt-BR"/>
        </w:rPr>
        <w:t>Matrícula ou identificação institucional: ______________________________</w:t>
      </w:r>
    </w:p>
    <w:p w14:paraId="0A1651BD" w14:textId="77777777" w:rsidR="00803A77" w:rsidRPr="007B4266" w:rsidRDefault="00000000">
      <w:pPr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 w:rsidRPr="007B4266">
        <w:rPr>
          <w:rFonts w:ascii="Times New Roman" w:hAnsi="Times New Roman" w:cs="Times New Roman"/>
          <w:sz w:val="24"/>
          <w:szCs w:val="24"/>
          <w:lang w:val="pt-BR"/>
        </w:rPr>
        <w:t>E-mail e telefone: __________________________________________________</w:t>
      </w:r>
    </w:p>
    <w:p w14:paraId="154A7816" w14:textId="77777777" w:rsidR="00803A77" w:rsidRPr="007B4266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4266">
        <w:rPr>
          <w:rFonts w:ascii="Times New Roman" w:hAnsi="Times New Roman" w:cs="Times New Roman"/>
          <w:sz w:val="24"/>
          <w:szCs w:val="24"/>
          <w:lang w:val="pt-BR"/>
        </w:rPr>
        <w:t>Número da reserva: _________________________________________________</w:t>
      </w:r>
    </w:p>
    <w:p w14:paraId="64ED8ED9" w14:textId="77777777" w:rsidR="00803A77" w:rsidRPr="007B4266" w:rsidRDefault="00000000">
      <w:pPr>
        <w:pStyle w:val="Ttulo1"/>
        <w:rPr>
          <w:rFonts w:ascii="Times New Roman" w:hAnsi="Times New Roman" w:cs="Times New Roman"/>
          <w:szCs w:val="24"/>
          <w:lang w:val="pt-BR"/>
        </w:rPr>
      </w:pPr>
      <w:r w:rsidRPr="007B4266">
        <w:rPr>
          <w:rFonts w:ascii="Times New Roman" w:hAnsi="Times New Roman" w:cs="Times New Roman"/>
          <w:szCs w:val="24"/>
          <w:lang w:val="pt-BR"/>
        </w:rPr>
        <w:t>Dados da utilização</w:t>
      </w:r>
    </w:p>
    <w:p w14:paraId="088E1724" w14:textId="77777777" w:rsidR="00803A77" w:rsidRPr="007B4266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4266">
        <w:rPr>
          <w:rFonts w:ascii="Times New Roman" w:hAnsi="Times New Roman" w:cs="Times New Roman"/>
          <w:sz w:val="24"/>
          <w:szCs w:val="24"/>
          <w:lang w:val="pt-BR"/>
        </w:rPr>
        <w:t>Veículo e placa: ____________________________________________________</w:t>
      </w:r>
    </w:p>
    <w:p w14:paraId="4E1A80AA" w14:textId="77777777" w:rsidR="00803A77" w:rsidRPr="007B4266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4266">
        <w:rPr>
          <w:rFonts w:ascii="Times New Roman" w:hAnsi="Times New Roman" w:cs="Times New Roman"/>
          <w:sz w:val="24"/>
          <w:szCs w:val="24"/>
          <w:lang w:val="pt-BR"/>
        </w:rPr>
        <w:t>Destino: ___________________________________________________________</w:t>
      </w:r>
    </w:p>
    <w:p w14:paraId="69C6E9A0" w14:textId="77777777" w:rsidR="00803A77" w:rsidRPr="007B4266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4266">
        <w:rPr>
          <w:rFonts w:ascii="Times New Roman" w:hAnsi="Times New Roman" w:cs="Times New Roman"/>
          <w:sz w:val="24"/>
          <w:szCs w:val="24"/>
          <w:lang w:val="pt-BR"/>
        </w:rPr>
        <w:t>Finalidade: _________________________________________________________</w:t>
      </w:r>
    </w:p>
    <w:p w14:paraId="0EFD803C" w14:textId="77777777" w:rsidR="00803A77" w:rsidRPr="007B4266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4266">
        <w:rPr>
          <w:rFonts w:ascii="Times New Roman" w:hAnsi="Times New Roman" w:cs="Times New Roman"/>
          <w:sz w:val="24"/>
          <w:szCs w:val="24"/>
          <w:lang w:val="pt-BR"/>
        </w:rPr>
        <w:t>Condutor e número de ocupantes: _____________________________________</w:t>
      </w:r>
    </w:p>
    <w:p w14:paraId="2E2D40DC" w14:textId="77777777" w:rsidR="00803A77" w:rsidRPr="007B4266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4266">
        <w:rPr>
          <w:rFonts w:ascii="Times New Roman" w:hAnsi="Times New Roman" w:cs="Times New Roman"/>
          <w:sz w:val="24"/>
          <w:szCs w:val="24"/>
          <w:lang w:val="pt-BR"/>
        </w:rPr>
        <w:t>Retirada prevista — data: ____/____/________  horário: ____:____</w:t>
      </w:r>
    </w:p>
    <w:p w14:paraId="191E0134" w14:textId="77777777" w:rsidR="00803A77" w:rsidRPr="007B4266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4266">
        <w:rPr>
          <w:rFonts w:ascii="Times New Roman" w:hAnsi="Times New Roman" w:cs="Times New Roman"/>
          <w:sz w:val="24"/>
          <w:szCs w:val="24"/>
          <w:lang w:val="pt-BR"/>
        </w:rPr>
        <w:t>Devolução prevista — data: ____/____/________  horário: ____:____</w:t>
      </w:r>
    </w:p>
    <w:p w14:paraId="2F20F418" w14:textId="77777777" w:rsidR="00803A77" w:rsidRPr="007B4266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4266">
        <w:rPr>
          <w:rFonts w:ascii="Times New Roman" w:hAnsi="Times New Roman" w:cs="Times New Roman"/>
          <w:sz w:val="24"/>
          <w:szCs w:val="24"/>
          <w:lang w:val="pt-BR"/>
        </w:rPr>
        <w:t>Condições e observações: ____________________________________________</w:t>
      </w:r>
    </w:p>
    <w:p w14:paraId="1E410C25" w14:textId="77777777" w:rsidR="00803A77" w:rsidRPr="007B4266" w:rsidRDefault="00000000">
      <w:pPr>
        <w:pStyle w:val="Ttulo1"/>
        <w:rPr>
          <w:rFonts w:ascii="Times New Roman" w:hAnsi="Times New Roman" w:cs="Times New Roman"/>
          <w:szCs w:val="24"/>
          <w:lang w:val="pt-BR"/>
        </w:rPr>
      </w:pPr>
      <w:r w:rsidRPr="007B4266">
        <w:rPr>
          <w:rFonts w:ascii="Times New Roman" w:hAnsi="Times New Roman" w:cs="Times New Roman"/>
          <w:szCs w:val="24"/>
          <w:lang w:val="pt-BR"/>
        </w:rPr>
        <w:t>Compromissos do responsável</w:t>
      </w:r>
    </w:p>
    <w:p w14:paraId="407BAF99" w14:textId="77777777" w:rsidR="00803A77" w:rsidRPr="007B4266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4266">
        <w:rPr>
          <w:rFonts w:ascii="Times New Roman" w:hAnsi="Times New Roman" w:cs="Times New Roman"/>
          <w:sz w:val="24"/>
          <w:szCs w:val="24"/>
          <w:lang w:val="pt-BR"/>
        </w:rPr>
        <w:t>Comprometo-me a utilizar o veículo para a finalidade declarada, observar as orientações de uso, zelar pela sua conservação e devolvê-lo no prazo acordado. Comunicarei à administração qualquer avaria, perda, irregularidade ou necessidade de alteração da reserva.</w:t>
      </w:r>
    </w:p>
    <w:p w14:paraId="640C5759" w14:textId="77777777" w:rsidR="00803A77" w:rsidRPr="007B4266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4266">
        <w:rPr>
          <w:rFonts w:ascii="Times New Roman" w:hAnsi="Times New Roman" w:cs="Times New Roman"/>
          <w:sz w:val="24"/>
          <w:szCs w:val="24"/>
          <w:lang w:val="pt-BR"/>
        </w:rPr>
        <w:t>Comprometo-me a respeitar as regras de circulação, a capacidade do veículo e as condições de condução exigidas pela instituição.</w:t>
      </w:r>
    </w:p>
    <w:p w14:paraId="487FD835" w14:textId="77777777" w:rsidR="00803A77" w:rsidRPr="007B4266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4266">
        <w:rPr>
          <w:rFonts w:ascii="Times New Roman" w:hAnsi="Times New Roman" w:cs="Times New Roman"/>
          <w:sz w:val="24"/>
          <w:szCs w:val="24"/>
          <w:lang w:val="pt-BR"/>
        </w:rPr>
        <w:t>Declaro que conferi os dados deste termo. A utilização depende da análise e da confirmação da reserva pela administração.</w:t>
      </w:r>
    </w:p>
    <w:p w14:paraId="6B965227" w14:textId="77777777" w:rsidR="00803A77" w:rsidRPr="007B4266" w:rsidRDefault="00000000">
      <w:pPr>
        <w:keepNext/>
        <w:rPr>
          <w:rFonts w:ascii="Times New Roman" w:hAnsi="Times New Roman" w:cs="Times New Roman"/>
          <w:sz w:val="24"/>
          <w:szCs w:val="24"/>
          <w:lang w:val="pt-BR"/>
        </w:rPr>
      </w:pPr>
      <w:r w:rsidRPr="007B4266">
        <w:rPr>
          <w:rFonts w:ascii="Times New Roman" w:hAnsi="Times New Roman" w:cs="Times New Roman"/>
          <w:sz w:val="24"/>
          <w:szCs w:val="24"/>
          <w:lang w:val="pt-BR"/>
        </w:rPr>
        <w:t>Local e data: _________________________________, ____/____/________</w:t>
      </w:r>
    </w:p>
    <w:p w14:paraId="00DA8766" w14:textId="77777777" w:rsidR="00803A77" w:rsidRPr="007B4266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4266">
        <w:rPr>
          <w:rFonts w:ascii="Times New Roman" w:hAnsi="Times New Roman" w:cs="Times New Roman"/>
          <w:sz w:val="24"/>
          <w:szCs w:val="24"/>
          <w:lang w:val="pt-BR"/>
        </w:rPr>
        <w:t>Assinatura do responsável: __________________________________________</w:t>
      </w:r>
    </w:p>
    <w:sectPr w:rsidR="00803A77" w:rsidRPr="007B4266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88749">
    <w:abstractNumId w:val="8"/>
  </w:num>
  <w:num w:numId="2" w16cid:durableId="2071733782">
    <w:abstractNumId w:val="6"/>
  </w:num>
  <w:num w:numId="3" w16cid:durableId="344403611">
    <w:abstractNumId w:val="5"/>
  </w:num>
  <w:num w:numId="4" w16cid:durableId="219364192">
    <w:abstractNumId w:val="4"/>
  </w:num>
  <w:num w:numId="5" w16cid:durableId="999038592">
    <w:abstractNumId w:val="7"/>
  </w:num>
  <w:num w:numId="6" w16cid:durableId="147138088">
    <w:abstractNumId w:val="3"/>
  </w:num>
  <w:num w:numId="7" w16cid:durableId="1864588019">
    <w:abstractNumId w:val="2"/>
  </w:num>
  <w:num w:numId="8" w16cid:durableId="995957918">
    <w:abstractNumId w:val="1"/>
  </w:num>
  <w:num w:numId="9" w16cid:durableId="62065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4266"/>
    <w:rsid w:val="00803A77"/>
    <w:rsid w:val="00AA1D8D"/>
    <w:rsid w:val="00B47730"/>
    <w:rsid w:val="00CB0664"/>
    <w:rsid w:val="00ED6A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490DDA"/>
  <w14:defaultImageDpi w14:val="300"/>
  <w15:docId w15:val="{24BF1319-560E-41E9-A2E9-9D9EAC1C0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247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 Bitencourt</cp:lastModifiedBy>
  <cp:revision>2</cp:revision>
  <dcterms:created xsi:type="dcterms:W3CDTF">2013-12-23T23:15:00Z</dcterms:created>
  <dcterms:modified xsi:type="dcterms:W3CDTF">2026-10-13T12:03:00Z</dcterms:modified>
  <cp:category/>
</cp:coreProperties>
</file>